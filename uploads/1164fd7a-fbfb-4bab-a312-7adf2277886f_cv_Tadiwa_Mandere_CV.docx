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Tadiwa Mandere</w:t>
      </w:r>
    </w:p>
    <w:p>
      <w:r>
        <w:t>Phone: 0774969229</w:t>
      </w:r>
    </w:p>
    <w:p>
      <w:r>
        <w:t>Email: anomandere@gmail.com</w:t>
      </w:r>
    </w:p>
    <w:p>
      <w:pPr>
        <w:pStyle w:val="Heading2"/>
      </w:pPr>
      <w:r>
        <w:t>Professional Summary</w:t>
      </w:r>
    </w:p>
    <w:p>
      <w:r>
        <w:t>Business Management graduate with strong administration, customer service, and organizational skills.</w:t>
      </w:r>
    </w:p>
    <w:p>
      <w:pPr>
        <w:pStyle w:val="Heading2"/>
      </w:pPr>
      <w:r>
        <w:t>Education</w:t>
      </w:r>
    </w:p>
    <w:p>
      <w:r>
        <w:t>Bachelor of Business Management</w:t>
      </w:r>
    </w:p>
    <w:p>
      <w:pPr>
        <w:pStyle w:val="Heading2"/>
      </w:pPr>
      <w:r>
        <w:t>Key Skills</w:t>
      </w:r>
    </w:p>
    <w:p>
      <w:pPr>
        <w:pStyle w:val="ListBullet"/>
      </w:pPr>
      <w:r>
        <w:t>Business Administration</w:t>
      </w:r>
    </w:p>
    <w:p>
      <w:pPr>
        <w:pStyle w:val="ListBullet"/>
      </w:pPr>
      <w:r>
        <w:t>Customer Service</w:t>
      </w:r>
    </w:p>
    <w:p>
      <w:pPr>
        <w:pStyle w:val="ListBullet"/>
      </w:pPr>
      <w:r>
        <w:t>Microsoft Office</w:t>
      </w:r>
    </w:p>
    <w:p>
      <w:pPr>
        <w:pStyle w:val="ListBullet"/>
      </w:pPr>
      <w:r>
        <w:t>Communication Skills</w:t>
      </w:r>
    </w:p>
    <w:p>
      <w:pPr>
        <w:pStyle w:val="ListBullet"/>
      </w:pPr>
      <w:r>
        <w:t>Teamwork</w:t>
      </w:r>
    </w:p>
    <w:p>
      <w:pPr>
        <w:pStyle w:val="Heading2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