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29BA" w:rsidRDefault="005132BB">
      <w:pPr>
        <w:pStyle w:val="Heading1"/>
      </w:pPr>
      <w:r>
        <w:t>Rovai Mhuri</w:t>
      </w:r>
    </w:p>
    <w:p w:rsidR="00BA29BA" w:rsidRDefault="005132BB">
      <w:r>
        <w:t xml:space="preserve">Phone: </w:t>
      </w:r>
      <w:r w:rsidR="00E96354">
        <w:t>07777</w:t>
      </w:r>
      <w:r>
        <w:t>77777</w:t>
      </w:r>
      <w:bookmarkStart w:id="0" w:name="_GoBack"/>
      <w:bookmarkEnd w:id="0"/>
    </w:p>
    <w:p w:rsidR="00BA29BA" w:rsidRDefault="005132BB">
      <w:r>
        <w:t>Email: anotidashemandere</w:t>
      </w:r>
      <w:r w:rsidR="00E96354">
        <w:t>6</w:t>
      </w:r>
      <w:r>
        <w:t>@gmail.com</w:t>
      </w:r>
    </w:p>
    <w:p w:rsidR="00BA29BA" w:rsidRDefault="005132BB">
      <w:pPr>
        <w:pStyle w:val="Heading2"/>
      </w:pPr>
      <w:r>
        <w:t>Professional Summary</w:t>
      </w:r>
    </w:p>
    <w:p w:rsidR="00BA29BA" w:rsidRDefault="005132BB">
      <w:r>
        <w:t>Dedicated Business Management graduate with strong analytical and leadership abilities.</w:t>
      </w:r>
    </w:p>
    <w:p w:rsidR="00BA29BA" w:rsidRDefault="005132BB">
      <w:pPr>
        <w:pStyle w:val="Heading2"/>
      </w:pPr>
      <w:r>
        <w:t>Education</w:t>
      </w:r>
    </w:p>
    <w:p w:rsidR="00BA29BA" w:rsidRDefault="005132BB">
      <w:r>
        <w:t>Bachelor of Business Management</w:t>
      </w:r>
    </w:p>
    <w:p w:rsidR="00BA29BA" w:rsidRDefault="005132BB">
      <w:pPr>
        <w:pStyle w:val="Heading2"/>
      </w:pPr>
      <w:r>
        <w:t>Key Skills</w:t>
      </w:r>
    </w:p>
    <w:p w:rsidR="00BA29BA" w:rsidRDefault="005132BB">
      <w:pPr>
        <w:pStyle w:val="ListBullet"/>
      </w:pPr>
      <w:r>
        <w:t>Business Analysis</w:t>
      </w:r>
    </w:p>
    <w:p w:rsidR="00BA29BA" w:rsidRDefault="005132BB">
      <w:pPr>
        <w:pStyle w:val="ListBullet"/>
      </w:pPr>
      <w:r>
        <w:t>Leadership</w:t>
      </w:r>
    </w:p>
    <w:p w:rsidR="00BA29BA" w:rsidRDefault="005132BB">
      <w:pPr>
        <w:pStyle w:val="ListBullet"/>
      </w:pPr>
      <w:r>
        <w:t>Communication</w:t>
      </w:r>
    </w:p>
    <w:p w:rsidR="00BA29BA" w:rsidRDefault="005132BB">
      <w:pPr>
        <w:pStyle w:val="ListBullet"/>
      </w:pPr>
      <w:r>
        <w:t>Problem Solving</w:t>
      </w:r>
    </w:p>
    <w:p w:rsidR="00BA29BA" w:rsidRDefault="005132BB">
      <w:pPr>
        <w:pStyle w:val="ListBullet"/>
      </w:pPr>
      <w:r>
        <w:t>Report Writing</w:t>
      </w:r>
    </w:p>
    <w:p w:rsidR="00BA29BA" w:rsidRDefault="005132BB">
      <w:pPr>
        <w:pStyle w:val="Heading2"/>
      </w:pPr>
      <w:r>
        <w:t>References</w:t>
      </w:r>
    </w:p>
    <w:p w:rsidR="00BA29BA" w:rsidRDefault="005132BB">
      <w:r>
        <w:t>Available upon request.</w:t>
      </w:r>
    </w:p>
    <w:sectPr w:rsidR="00BA29B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32BB"/>
    <w:rsid w:val="00AA1D8D"/>
    <w:rsid w:val="00B47730"/>
    <w:rsid w:val="00BA29BA"/>
    <w:rsid w:val="00CB0664"/>
    <w:rsid w:val="00E963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44A3F1"/>
  <w14:defaultImageDpi w14:val="300"/>
  <w15:docId w15:val="{6696A416-6D63-4060-8181-EAFAAC9C6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40C6C83-2AC3-4F61-8C0A-2600849519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anoe leah❤💖🌹</cp:lastModifiedBy>
  <cp:revision>3</cp:revision>
  <dcterms:created xsi:type="dcterms:W3CDTF">2013-12-23T23:15:00Z</dcterms:created>
  <dcterms:modified xsi:type="dcterms:W3CDTF">2026-06-10T06:29:00Z</dcterms:modified>
  <cp:category/>
</cp:coreProperties>
</file>