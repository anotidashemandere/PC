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292D" w:rsidRDefault="008B00AD">
      <w:pPr>
        <w:pStyle w:val="Heading1"/>
      </w:pPr>
      <w:r>
        <w:t>Pumhukai Mhuri</w:t>
      </w:r>
    </w:p>
    <w:p w:rsidR="00A6292D" w:rsidRDefault="008B00AD">
      <w:r>
        <w:t>Phone: 0779900901</w:t>
      </w:r>
    </w:p>
    <w:p w:rsidR="00A6292D" w:rsidRDefault="008B00AD">
      <w:r>
        <w:t>Email: anmandex01@gmail.com</w:t>
      </w:r>
      <w:bookmarkStart w:id="0" w:name="_GoBack"/>
      <w:bookmarkEnd w:id="0"/>
    </w:p>
    <w:p w:rsidR="00A6292D" w:rsidRDefault="008B00AD">
      <w:pPr>
        <w:pStyle w:val="Heading2"/>
      </w:pPr>
      <w:r>
        <w:t>Professional Summary</w:t>
      </w:r>
    </w:p>
    <w:p w:rsidR="00A6292D" w:rsidRDefault="008B00AD">
      <w:r>
        <w:t>Mathematics graduate with excellent analytical, quantitative, and problem-solving skills.</w:t>
      </w:r>
    </w:p>
    <w:p w:rsidR="00A6292D" w:rsidRDefault="008B00AD">
      <w:pPr>
        <w:pStyle w:val="Heading2"/>
      </w:pPr>
      <w:r>
        <w:t>Education</w:t>
      </w:r>
    </w:p>
    <w:p w:rsidR="00A6292D" w:rsidRDefault="008B00AD">
      <w:r>
        <w:t>Bachelor of Science in Mathematics</w:t>
      </w:r>
    </w:p>
    <w:p w:rsidR="00A6292D" w:rsidRDefault="008B00AD">
      <w:pPr>
        <w:pStyle w:val="Heading2"/>
      </w:pPr>
      <w:r>
        <w:t>Key Skills</w:t>
      </w:r>
    </w:p>
    <w:p w:rsidR="00A6292D" w:rsidRDefault="008B00AD">
      <w:pPr>
        <w:pStyle w:val="ListBullet"/>
      </w:pPr>
      <w:r>
        <w:t>Data Analysis</w:t>
      </w:r>
    </w:p>
    <w:p w:rsidR="00A6292D" w:rsidRDefault="008B00AD">
      <w:pPr>
        <w:pStyle w:val="ListBullet"/>
      </w:pPr>
      <w:r>
        <w:t>Statistics</w:t>
      </w:r>
    </w:p>
    <w:p w:rsidR="00A6292D" w:rsidRDefault="008B00AD">
      <w:pPr>
        <w:pStyle w:val="ListBullet"/>
      </w:pPr>
      <w:r>
        <w:t xml:space="preserve">Microsoft </w:t>
      </w:r>
      <w:r>
        <w:t>Excel</w:t>
      </w:r>
    </w:p>
    <w:p w:rsidR="00A6292D" w:rsidRDefault="008B00AD">
      <w:pPr>
        <w:pStyle w:val="ListBullet"/>
      </w:pPr>
      <w:r>
        <w:t>Research Skills</w:t>
      </w:r>
    </w:p>
    <w:p w:rsidR="00A6292D" w:rsidRDefault="008B00AD">
      <w:pPr>
        <w:pStyle w:val="ListBullet"/>
      </w:pPr>
      <w:r>
        <w:t>Critical Thinking</w:t>
      </w:r>
    </w:p>
    <w:p w:rsidR="00A6292D" w:rsidRDefault="008B00AD">
      <w:pPr>
        <w:pStyle w:val="Heading2"/>
      </w:pPr>
      <w:r>
        <w:t>References</w:t>
      </w:r>
    </w:p>
    <w:p w:rsidR="00A6292D" w:rsidRDefault="008B00AD">
      <w:r>
        <w:t>Available upon request.</w:t>
      </w:r>
    </w:p>
    <w:sectPr w:rsidR="00A6292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B00AD"/>
    <w:rsid w:val="00A6292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D97D60"/>
  <w14:defaultImageDpi w14:val="300"/>
  <w15:docId w15:val="{B8D8B34F-0271-47F5-8E3A-6D2234112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5FFB7F7-1BB0-433A-8D7B-C99849EFFB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50</Words>
  <Characters>288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anoe leah❤💖🌹</cp:lastModifiedBy>
  <cp:revision>2</cp:revision>
  <dcterms:created xsi:type="dcterms:W3CDTF">2026-06-10T06:03:00Z</dcterms:created>
  <dcterms:modified xsi:type="dcterms:W3CDTF">2026-06-10T06:03:00Z</dcterms:modified>
  <cp:category/>
</cp:coreProperties>
</file>